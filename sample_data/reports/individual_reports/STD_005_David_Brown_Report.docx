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Student Academic Report</w:t>
      </w:r>
    </w:p>
    <w:p/>
    <w:p>
      <w:r>
        <w:rPr>
          <w:b/>
        </w:rPr>
        <w:t>Student Information</w:t>
      </w:r>
    </w:p>
    <w:p>
      <w:r>
        <w:t>Full Name: David Brown</w:t>
      </w:r>
    </w:p>
    <w:p>
      <w:r>
        <w:t>Student ID: STD_005</w:t>
      </w:r>
    </w:p>
    <w:p>
      <w:r>
        <w:t>Course: Biology</w:t>
      </w:r>
    </w:p>
    <w:p/>
    <w:p>
      <w:r>
        <w:rPr>
          <w:b/>
        </w:rPr>
        <w:t>Assessment Scores</w:t>
      </w:r>
    </w:p>
    <w:p>
      <w:r>
        <w:t>Score 1: 88</w:t>
      </w:r>
    </w:p>
    <w:p>
      <w:r>
        <w:t>Score 2: 84</w:t>
      </w:r>
    </w:p>
    <w:p>
      <w:r>
        <w:t>Score 3: 86</w:t>
      </w:r>
    </w:p>
    <w:p/>
    <w:p>
      <w:r>
        <w:rPr>
          <w:b/>
        </w:rPr>
        <w:t>Performance Summary</w:t>
      </w:r>
    </w:p>
    <w:p>
      <w:r>
        <w:t>Total Score: 258</w:t>
      </w:r>
    </w:p>
    <w:p>
      <w:r>
        <w:t>Average Score: 86</w:t>
      </w:r>
    </w:p>
    <w:p>
      <w:r>
        <w:t>Final Grade: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