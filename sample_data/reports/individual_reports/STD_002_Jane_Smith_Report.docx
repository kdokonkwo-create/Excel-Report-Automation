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Academic Report</w:t>
      </w:r>
    </w:p>
    <w:p/>
    <w:p>
      <w:r>
        <w:rPr>
          <w:b/>
        </w:rPr>
        <w:t>Student Information</w:t>
      </w:r>
    </w:p>
    <w:p>
      <w:r>
        <w:t>Full Name: Jane Smith</w:t>
      </w:r>
    </w:p>
    <w:p>
      <w:r>
        <w:t>Student ID: STD_002</w:t>
      </w:r>
    </w:p>
    <w:p>
      <w:r>
        <w:t>Course: English</w:t>
      </w:r>
    </w:p>
    <w:p/>
    <w:p>
      <w:r>
        <w:rPr>
          <w:b/>
        </w:rPr>
        <w:t>Assessment Scores</w:t>
      </w:r>
    </w:p>
    <w:p>
      <w:r>
        <w:t>Score 1: 85</w:t>
      </w:r>
    </w:p>
    <w:p>
      <w:r>
        <w:t>Score 2: 75</w:t>
      </w:r>
    </w:p>
    <w:p>
      <w:r>
        <w:t>Score 3: 65</w:t>
      </w:r>
    </w:p>
    <w:p/>
    <w:p>
      <w:r>
        <w:rPr>
          <w:b/>
        </w:rPr>
        <w:t>Performance Summary</w:t>
      </w:r>
    </w:p>
    <w:p>
      <w:r>
        <w:t>Total Score: 225</w:t>
      </w:r>
    </w:p>
    <w:p>
      <w:r>
        <w:t>Average Score: 75</w:t>
      </w:r>
    </w:p>
    <w:p>
      <w:r>
        <w:t>Final Grade: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