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Student Academic Report</w:t>
      </w:r>
    </w:p>
    <w:p/>
    <w:p>
      <w:r>
        <w:rPr>
          <w:b/>
        </w:rPr>
        <w:t>Student Information</w:t>
      </w:r>
    </w:p>
    <w:p>
      <w:r>
        <w:t>Full Name: John Doe</w:t>
      </w:r>
    </w:p>
    <w:p>
      <w:r>
        <w:t>Student ID: STD_001</w:t>
      </w:r>
    </w:p>
    <w:p>
      <w:r>
        <w:t>Course: Maths</w:t>
      </w:r>
    </w:p>
    <w:p/>
    <w:p>
      <w:r>
        <w:rPr>
          <w:b/>
        </w:rPr>
        <w:t>Assessment Scores</w:t>
      </w:r>
    </w:p>
    <w:p>
      <w:r>
        <w:t>Score 1: 80</w:t>
      </w:r>
    </w:p>
    <w:p>
      <w:r>
        <w:t>Score 2: 70</w:t>
      </w:r>
    </w:p>
    <w:p>
      <w:r>
        <w:t>Score 3: 90</w:t>
      </w:r>
    </w:p>
    <w:p/>
    <w:p>
      <w:r>
        <w:rPr>
          <w:b/>
        </w:rPr>
        <w:t>Performance Summary</w:t>
      </w:r>
    </w:p>
    <w:p>
      <w:r>
        <w:t>Total Score: 240</w:t>
      </w:r>
    </w:p>
    <w:p>
      <w:r>
        <w:t>Average Score: 80</w:t>
      </w:r>
    </w:p>
    <w:p>
      <w:r>
        <w:t>Final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